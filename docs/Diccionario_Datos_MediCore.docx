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Diccionario de Datos - MediCore</w:t>
      </w:r>
    </w:p>
    <w:p>
      <w:pPr>
        <w:jc w:val="center"/>
      </w:pPr>
      <w:r>
        <w:rPr>
          <w:rFonts w:ascii="Calibri" w:hAnsi="Calibri"/>
          <w:color w:val="667085"/>
          <w:sz w:val="22"/>
        </w:rPr>
        <w:t>Base de datos del sistema SaaS clinico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60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Modelos Django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Modelos MediCore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Tablas existentes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F766E"/>
                <w:sz w:val="32"/>
              </w:rPr>
              <w:t>51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F766E"/>
                <w:sz w:val="32"/>
              </w:rPr>
              <w:t>46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F766E"/>
                <w:sz w:val="32"/>
              </w:rPr>
              <w:t>55</w:t>
            </w:r>
          </w:p>
        </w:tc>
      </w:tr>
    </w:tbl>
    <w:p>
      <w:pPr>
        <w:jc w:val="center"/>
      </w:pPr>
      <w:r>
        <w:t>Este documento fue generado desde los modelos Django actuales. Describe tablas, columnas, tipos, obligatoriedad, unicidad y relaciones principales de la base de datos MediCore.</w:t>
      </w:r>
    </w:p>
    <w:p>
      <w:r>
        <w:br w:type="page"/>
      </w:r>
    </w:p>
    <w:p>
      <w:pPr>
        <w:pStyle w:val="Heading1"/>
      </w:pPr>
      <w:r>
        <w:t>Resumen por modulo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37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Modulo</w:t>
            </w:r>
          </w:p>
        </w:tc>
        <w:tc>
          <w:tcPr>
            <w:tcW w:type="dxa" w:w="943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Descripcion</w:t>
            </w:r>
          </w:p>
        </w:tc>
        <w:tc>
          <w:tcPr>
            <w:tcW w:type="dxa" w:w="1655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Tablas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accounts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Roles y usuarios del sistema.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admissions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Flujo de admision, sala de espera y triaje.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appointments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Citas clinicas.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audit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Auditoria de acciones del sistema.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billing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Servicios facturables, facturas, pagos y caja.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clinic_settings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Configuracion fiscal, operativa y documental por clinica.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clinics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Clinicas tenant del SaaS.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doctors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Especialidades, perfiles medicos y horarios.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documents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Categorias y documentos clinicos.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inventory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Categorias, productos, lotes y movimientos de inventario.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medical_records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Expedientes, consultas, signos vitales y consumos clinicos.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notifications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Notificaciones y preferencias.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patients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Pacientes y enlace opcional a usuario portal.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prescriptions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Diagnosticos, recetas y ordenes medicas.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purchases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Proveedores, ordenes de compra y recepciones.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security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Reset de password, verificacion email, sesiones, bloqueos y politicas.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subscriptions</w:t>
            </w:r>
          </w:p>
        </w:tc>
        <w:tc>
          <w:tcPr>
            <w:tcW w:type="dxa" w:w="94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Planes y suscripciones por clinica.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</w:tr>
    </w:tbl>
    <w:p>
      <w:pPr>
        <w:pStyle w:val="Heading1"/>
      </w:pPr>
      <w:r>
        <w:t>Lectura rapida por dominio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3024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Dominio</w:t>
            </w:r>
          </w:p>
        </w:tc>
        <w:tc>
          <w:tcPr>
            <w:tcW w:type="dxa" w:w="1044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Tablas / alcance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Tenant/SaaS</w:t>
            </w:r>
          </w:p>
        </w:tc>
        <w:tc>
          <w:tcPr>
            <w:tcW w:type="dxa" w:w="10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clinics_clinic, subscriptions_*, clinic_settings_clinicsettings.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Usuarios y permisos</w:t>
            </w:r>
          </w:p>
        </w:tc>
        <w:tc>
          <w:tcPr>
            <w:tcW w:type="dxa" w:w="10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accounts_role, accounts_user y tablas internas auth_*.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Paciente</w:t>
            </w:r>
          </w:p>
        </w:tc>
        <w:tc>
          <w:tcPr>
            <w:tcW w:type="dxa" w:w="10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patients_patient enlaza opcionalmente a accounts_user para portal y app movil.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Operacion clinica</w:t>
            </w:r>
          </w:p>
        </w:tc>
        <w:tc>
          <w:tcPr>
            <w:tcW w:type="dxa" w:w="10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appointments, admissions, medical_records y vitalsigns cubren cita, admision, triaje y consulta.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Facturacion</w:t>
            </w:r>
          </w:p>
        </w:tc>
        <w:tc>
          <w:tcPr>
            <w:tcW w:type="dxa" w:w="10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billing_billableservice, billing_invoice, billing_invoiceitem, billing_payment, billing_cashsession y billing_cashmovement.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Inventario y compras</w:t>
            </w:r>
          </w:p>
        </w:tc>
        <w:tc>
          <w:tcPr>
            <w:tcW w:type="dxa" w:w="10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inventory_* y purchases_* controlan stock, lotes, proveedores, ordenes y recepciones.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F766E"/>
                <w:sz w:val="17"/>
              </w:rPr>
              <w:t>Seguridad/auditoria</w:t>
            </w:r>
          </w:p>
        </w:tc>
        <w:tc>
          <w:tcPr>
            <w:tcW w:type="dxa" w:w="10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security_*, audit_auditlog y notifications_* cubren sesiones, bloqueos, tokens, logs y alertas.</w:t>
            </w:r>
          </w:p>
        </w:tc>
      </w:tr>
    </w:tbl>
    <w:p>
      <w:pPr>
        <w:pStyle w:val="Heading1"/>
      </w:pPr>
      <w:r>
        <w:t>accounts</w:t>
      </w:r>
    </w:p>
    <w:p>
      <w:pPr>
        <w:keepNext/>
      </w:pPr>
      <w:r>
        <w:t>Roles y usuarios del sistema.</w:t>
      </w:r>
    </w:p>
    <w:p>
      <w:pPr>
        <w:pStyle w:val="Heading2"/>
      </w:pPr>
      <w:r>
        <w:t>accounts_role (Role)</w:t>
      </w:r>
    </w:p>
    <w:p>
      <w:r>
        <w:rPr>
          <w:color w:val="667085"/>
          <w:sz w:val="18"/>
        </w:rPr>
        <w:t>Modulo: accounts | Registros actuales: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descripcion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descripcion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accounts_user (User)</w:t>
      </w:r>
    </w:p>
    <w:p>
      <w:r>
        <w:rPr>
          <w:color w:val="667085"/>
          <w:sz w:val="18"/>
        </w:rPr>
        <w:t>Modulo: accounts | Registros actuales: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CharField(128)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last_login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last_login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is_superuser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is_superuser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clinica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clinica_id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role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role_id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accounts.Role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nombre_completo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nombre_completo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telefono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telefono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avatar_url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avatar_url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is_staff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is_staff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ultimo_acceso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ultimo_acceso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email_verified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email_verified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last_login_ip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last_login_ip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GenericIPAddressField(39)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last_login_user_agent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last_login_user_agent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password_changed_at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password_changed_at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date_joined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date_joined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now at 0x000001BBA0170460&gt;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groups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groups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M2M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auth.Group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muchos-a-muchos;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user_permissions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user_permissions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M2M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auth.Permission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muchos-a-muchos; Permite vacio en formularios</w:t>
            </w:r>
          </w:p>
        </w:tc>
      </w:tr>
    </w:tbl>
    <w:p>
      <w:pPr>
        <w:pStyle w:val="Heading1"/>
      </w:pPr>
      <w:r>
        <w:t>admissions</w:t>
      </w:r>
    </w:p>
    <w:p>
      <w:pPr>
        <w:keepNext/>
      </w:pPr>
      <w:r>
        <w:t>Flujo de admision, sala de espera y triaje.</w:t>
      </w:r>
    </w:p>
    <w:p>
      <w:pPr>
        <w:pStyle w:val="Heading2"/>
      </w:pPr>
      <w:r>
        <w:t>admissions_patientvisit (PatientVisit)</w:t>
      </w:r>
    </w:p>
    <w:p>
      <w:r>
        <w:rPr>
          <w:color w:val="667085"/>
          <w:sz w:val="18"/>
        </w:rPr>
        <w:t>Modulo: admissions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appointments.Appointment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medical_records.MedicalRecord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billing.Invoice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visit_number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visit_number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visit_date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visit_date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arrival_time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arrival_time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now at 0x000001BBA0170460&gt;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triage_started_at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triage_started_at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triage_completed_at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triage_completed_at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consultation_started_at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consultation_started_at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consultation_completed_at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consultation_completed_at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checkout_at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checkout_at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visit_type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visit_type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walk_in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priority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priority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normal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waiting_triage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symptoms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symptoms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assigned_doctor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assigned_doctor_id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assigned_nurse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assigned_nurse_id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checked_in_by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checked_in_by_id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appointments</w:t>
      </w:r>
    </w:p>
    <w:p>
      <w:pPr>
        <w:keepNext/>
      </w:pPr>
      <w:r>
        <w:t>Citas clinicas.</w:t>
      </w:r>
    </w:p>
    <w:p>
      <w:pPr>
        <w:pStyle w:val="Heading2"/>
      </w:pPr>
      <w:r>
        <w:t>appointments_appointment (Appointment)</w:t>
      </w:r>
    </w:p>
    <w:p>
      <w:r>
        <w:rPr>
          <w:color w:val="667085"/>
          <w:sz w:val="18"/>
        </w:rPr>
        <w:t>Modulo: appointments | Registros actuales: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scheduled_date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scheduled_date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start_time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start_time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end_time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end_time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pendiente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confirmed_at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confirmed_at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attended_at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attended_at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audit</w:t>
      </w:r>
    </w:p>
    <w:p>
      <w:pPr>
        <w:keepNext/>
      </w:pPr>
      <w:r>
        <w:t>Auditoria de acciones del sistema.</w:t>
      </w:r>
    </w:p>
    <w:p>
      <w:pPr>
        <w:pStyle w:val="Heading2"/>
      </w:pPr>
      <w:r>
        <w:t>audit_auditlog (AuditLog)</w:t>
      </w:r>
    </w:p>
    <w:p>
      <w:r>
        <w:rPr>
          <w:color w:val="667085"/>
          <w:sz w:val="18"/>
        </w:rPr>
        <w:t>Modulo: audit | Registros actuales: 116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module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module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model_name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model_name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object_id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object_id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object_repr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object_repr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severity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severity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info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GenericIPAddressField(39)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request_method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request_method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request_path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request_path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old_values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old_values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JSONField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&lt;class 'dict'&gt;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new_values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new_values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JSONField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&lt;class 'dict'&gt;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metadata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metadata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JSONField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&lt;class 'dict'&gt;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</w:tbl>
    <w:p>
      <w:pPr>
        <w:pStyle w:val="Heading1"/>
      </w:pPr>
      <w:r>
        <w:t>billing</w:t>
      </w:r>
    </w:p>
    <w:p>
      <w:pPr>
        <w:keepNext/>
      </w:pPr>
      <w:r>
        <w:t>Servicios facturables, facturas, pagos y caja.</w:t>
      </w:r>
    </w:p>
    <w:p>
      <w:pPr>
        <w:pStyle w:val="Heading2"/>
      </w:pPr>
      <w:r>
        <w:t>billing_billableservice (BillableService)</w:t>
      </w:r>
    </w:p>
    <w:p>
      <w:r>
        <w:rPr>
          <w:color w:val="667085"/>
          <w:sz w:val="18"/>
        </w:rPr>
        <w:t>Modulo: billing | Registros actuales: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taxable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taxable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tax_rate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tax_rate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billing_invoice (Invoice)</w:t>
      </w:r>
    </w:p>
    <w:p>
      <w:r>
        <w:rPr>
          <w:color w:val="667085"/>
          <w:sz w:val="18"/>
        </w:rPr>
        <w:t>Modulo: billing | Registros actuales: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appointments.Appointment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issue_date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issue_date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due_date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due_date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pendiente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subtotal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subtotal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total_amount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total_amount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paid_amount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paid_amount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balance_due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balance_due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billing_invoiceitem (InvoiceItem)</w:t>
      </w:r>
    </w:p>
    <w:p>
      <w:r>
        <w:rPr>
          <w:color w:val="667085"/>
          <w:sz w:val="18"/>
        </w:rPr>
        <w:t>Modulo: billing | Registros actuales: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billing.Invoice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manual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service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service_id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billing.BillableService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inventory_lot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inventory_lot_id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inventory.InventoryLot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related_consumption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related_consumption_id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medical_records.ClinicalSupplyUsage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inventory_movement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inventory_movement_id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inventory.InventoryMovement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unit_price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unit_price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tax_rate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tax_rate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line_total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line_total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billing_cashsession (CashSession)</w:t>
      </w:r>
    </w:p>
    <w:p>
      <w:r>
        <w:rPr>
          <w:color w:val="667085"/>
          <w:sz w:val="18"/>
        </w:rPr>
        <w:t>Modulo: billing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opened_by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opened_by_id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closed_by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closed_by_id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opening_datetime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opening_datetime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now at 0x000001BBA0170460&gt;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closing_datetime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closing_datetime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opening_amount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opening_amount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closing_amount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closing_amount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expected_amount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expected_amount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difference_amount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difference_amount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abierta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billing_payment (Payment)</w:t>
      </w:r>
    </w:p>
    <w:p>
      <w:r>
        <w:rPr>
          <w:color w:val="667085"/>
          <w:sz w:val="18"/>
        </w:rPr>
        <w:t>Modulo: billing | Registros actuales: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billing.Invoice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cash_session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cash_session_id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billing.CashSession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payment_date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method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method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efectivo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reference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reference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aplicado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billing_cashmovement (CashMovement)</w:t>
      </w:r>
    </w:p>
    <w:p>
      <w:r>
        <w:rPr>
          <w:color w:val="667085"/>
          <w:sz w:val="18"/>
        </w:rPr>
        <w:t>Modulo: billing | Registros actuales: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cash_session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cash_session_id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billing.CashSession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movement_type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movement_type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clinic_settings</w:t>
      </w:r>
    </w:p>
    <w:p>
      <w:pPr>
        <w:keepNext/>
      </w:pPr>
      <w:r>
        <w:t>Configuracion fiscal, operativa y documental por clinica.</w:t>
      </w:r>
    </w:p>
    <w:p>
      <w:pPr>
        <w:pStyle w:val="Heading2"/>
      </w:pPr>
      <w:r>
        <w:t>clinic_settings_clinicsettings (ClinicSettings)</w:t>
      </w:r>
    </w:p>
    <w:p>
      <w:r>
        <w:rPr>
          <w:color w:val="667085"/>
          <w:sz w:val="18"/>
        </w:rPr>
        <w:t>Modulo: clinic_settings | Registros actuales: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logo_url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logo_url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primary_color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primary_color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CharField(7)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#2563EB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secondary_color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secondary_color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CharField(7)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#0F172A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accent_color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accent_color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CharField(7)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#14B8A6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currency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currency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HNL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country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country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Honduras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timezone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timezone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America/Tegucigalpa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language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language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tax_enabled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tax_enabled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default_tax_rate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default_tax_rate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invoice_prefix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invoice_prefix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FAC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patient_prefix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patient_prefix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PAC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medical_record_prefix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medical_record_prefix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EXP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prescription_prefix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prescription_prefix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RX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medical_order_prefix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medical_order_prefix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OM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purchase_order_prefix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purchase_order_prefix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PO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appointment_duration_minutes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appointment_duration_minutes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allow_online_appointments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allow_online_appointments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allow_patient_cancellations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allow_patient_cancellations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cancellation_hours_limit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cancellation_hours_limit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24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require_appointment_confirmation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require_appointment_confirmation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allow_patient_portal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allow_patient_portal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allow_patient_medical_record_view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allow_patient_medical_record_view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allow_patient_prescription_view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allow_patient_prescription_view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allow_patient_invoice_view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allow_patient_invoice_view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business_start_time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business_start_time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08:00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business_end_time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business_end_time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17:00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working_days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working_days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JSONField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&lt;class 'list'&gt;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fiscal_rtn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fiscal_rtn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fiscal_address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fiscal_address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fiscal_phone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fiscal_phone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fiscal_email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fiscal_email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footer_invoice_text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footer_invoice_text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terms_and_conditions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terms_and_conditions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privacy_policy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privacy_policy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clinics</w:t>
      </w:r>
    </w:p>
    <w:p>
      <w:pPr>
        <w:keepNext/>
      </w:pPr>
      <w:r>
        <w:t>Clinicas tenant del SaaS.</w:t>
      </w:r>
    </w:p>
    <w:p>
      <w:pPr>
        <w:pStyle w:val="Heading2"/>
      </w:pPr>
      <w:r>
        <w:t>clinics_clinic (Clinic)</w:t>
      </w:r>
    </w:p>
    <w:p>
      <w:r>
        <w:rPr>
          <w:color w:val="667085"/>
          <w:sz w:val="18"/>
        </w:rPr>
        <w:t>Modulo: clinics | Registros actuales: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rtn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rtn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telefono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telefono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correo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correo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direccion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direccion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doctors</w:t>
      </w:r>
    </w:p>
    <w:p>
      <w:pPr>
        <w:keepNext/>
      </w:pPr>
      <w:r>
        <w:t>Especialidades, perfiles medicos y horarios.</w:t>
      </w:r>
    </w:p>
    <w:p>
      <w:pPr>
        <w:pStyle w:val="Heading2"/>
      </w:pPr>
      <w:r>
        <w:t>doctors_medicalspecialty (MedicalSpecialty)</w:t>
      </w:r>
    </w:p>
    <w:p>
      <w:r>
        <w:rPr>
          <w:color w:val="667085"/>
          <w:sz w:val="18"/>
        </w:rPr>
        <w:t>Modulo: doctors | Registros actuales: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descripcion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descripcion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doctors_doctorprofile (DoctorProfile)</w:t>
      </w:r>
    </w:p>
    <w:p>
      <w:r>
        <w:rPr>
          <w:color w:val="667085"/>
          <w:sz w:val="18"/>
        </w:rPr>
        <w:t>Modulo: doctors | Registros actuales: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specialty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specialty_id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doctors.MedicalSpecialty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numero_colegiacion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numero_colegiacion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titulo_profesional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titulo_profesional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biografia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biografia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tarifa_consulta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tarifa_consulta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0.00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duracion_consulta_minutos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duracion_consulta_minutos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atiende_virtual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atiende_virtual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atiende_presencial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atiende_presencial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doctors_doctorschedule (DoctorSchedule)</w:t>
      </w:r>
    </w:p>
    <w:p>
      <w:r>
        <w:rPr>
          <w:color w:val="667085"/>
          <w:sz w:val="18"/>
        </w:rPr>
        <w:t>Modulo: doctors | Registros actuales: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dia_semana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dia_semana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hora_inicio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hora_inicio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hora_fin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hora_fin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documents</w:t>
      </w:r>
    </w:p>
    <w:p>
      <w:pPr>
        <w:keepNext/>
      </w:pPr>
      <w:r>
        <w:t>Categorias y documentos clinicos.</w:t>
      </w:r>
    </w:p>
    <w:p>
      <w:pPr>
        <w:pStyle w:val="Heading2"/>
      </w:pPr>
      <w:r>
        <w:t>documents_documentcategory (DocumentCategory)</w:t>
      </w:r>
    </w:p>
    <w:p>
      <w:r>
        <w:rPr>
          <w:color w:val="667085"/>
          <w:sz w:val="18"/>
        </w:rPr>
        <w:t>Modulo: documents | Registros actuales: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CharField(160)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document_type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document_type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other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documents_clinicaldocument (ClinicalDocument)</w:t>
      </w:r>
    </w:p>
    <w:p>
      <w:r>
        <w:rPr>
          <w:color w:val="667085"/>
          <w:sz w:val="18"/>
        </w:rPr>
        <w:t>Modulo: documents | Registros actuales: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medical_records.MedicalRecord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appointments.Appointment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prescriptions.Prescription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medical_order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medical_order_id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prescriptions.MedicalOrder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billing.Invoice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category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category_id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documents.DocumentCategory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FileField(100)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original_filename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original_filename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CharField(255)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mime_type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mime_type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file_size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file_size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PositiveBigIntegerField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file_extension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file_extension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storage_backend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storage_backend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local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uploaded_by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uploaded_by_id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visible_to_patient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visible_to_patient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is_sensitive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is_sensitive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active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version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version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replaced_by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replaced_by_id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documents.ClinicalDocument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checksum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checksum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CharField(64)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tags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tags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JSONField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&lt;class 'list'&gt;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inventory</w:t>
      </w:r>
    </w:p>
    <w:p>
      <w:pPr>
        <w:keepNext/>
      </w:pPr>
      <w:r>
        <w:t>Categorias, productos, lotes y movimientos de inventario.</w:t>
      </w:r>
    </w:p>
    <w:p>
      <w:pPr>
        <w:pStyle w:val="Heading2"/>
      </w:pPr>
      <w:r>
        <w:t>inventory_inventorycategory (InventoryCategory)</w:t>
      </w:r>
    </w:p>
    <w:p>
      <w:r>
        <w:rPr>
          <w:color w:val="667085"/>
          <w:sz w:val="18"/>
        </w:rPr>
        <w:t>Modulo: inventory | Registros actuales: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inventory_inventoryitem (InventoryItem)</w:t>
      </w:r>
    </w:p>
    <w:p>
      <w:r>
        <w:rPr>
          <w:color w:val="667085"/>
          <w:sz w:val="18"/>
        </w:rPr>
        <w:t>Modulo: inventory | Registros actuales: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category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category_id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inventory.InventoryCategory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sku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sku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barcode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barcode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otro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unidad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presentation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presentation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cost_price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cost_price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sale_price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sale_price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stock_current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stock_current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stock_minimum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stock_minimum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stock_maximum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stock_maximum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requires_lot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requires_lot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requires_expiration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requires_expiration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inventory_inventorylot (InventoryLot)</w:t>
      </w:r>
    </w:p>
    <w:p>
      <w:r>
        <w:rPr>
          <w:color w:val="667085"/>
          <w:sz w:val="18"/>
        </w:rPr>
        <w:t>Modulo: inventory | Registros actuales: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expiration_date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expiration_date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quantity_current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quantity_current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cost_price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cost_price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received_date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received_date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inventory_inventorymovement (InventoryMovement)</w:t>
      </w:r>
    </w:p>
    <w:p>
      <w:r>
        <w:rPr>
          <w:color w:val="667085"/>
          <w:sz w:val="18"/>
        </w:rPr>
        <w:t>Modulo: inventory | Registros actuales: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inventory.InventoryLot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movement_type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movement_type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reference_type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reference_type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CharField(60)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reference_id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reference_id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CharField(60)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performed_by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performed_by_id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medical_records</w:t>
      </w:r>
    </w:p>
    <w:p>
      <w:pPr>
        <w:keepNext/>
      </w:pPr>
      <w:r>
        <w:t>Expedientes, consultas, signos vitales y consumos clinicos.</w:t>
      </w:r>
    </w:p>
    <w:p>
      <w:pPr>
        <w:pStyle w:val="Heading2"/>
      </w:pPr>
      <w:r>
        <w:t>medical_records_medicalrecord (MedicalRecord)</w:t>
      </w:r>
    </w:p>
    <w:p>
      <w:r>
        <w:rPr>
          <w:color w:val="667085"/>
          <w:sz w:val="18"/>
        </w:rPr>
        <w:t>Modulo: medical_records | Registros actuales: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record_number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record_number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blood_type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blood_type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allergies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allergies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chronic_diseases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chronic_diseases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surgical_history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surgical_history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family_history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family_history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current_medications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current_medications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general_notes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general_notes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medical_records_clinicalconsultation (ClinicalConsultation)</w:t>
      </w:r>
    </w:p>
    <w:p>
      <w:r>
        <w:rPr>
          <w:color w:val="667085"/>
          <w:sz w:val="18"/>
        </w:rPr>
        <w:t>Modulo: medical_records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medical_records.MedicalRecord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appointments.Appointment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patient_visit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patient_visit_id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admissions.PatientVisit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start_time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start_time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end_time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end_time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chief_complaint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chief_complaint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symptoms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symptoms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physical_exam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physical_exam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clinical_assessment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clinical_assessment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preliminary_diagnosis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preliminary_diagnosis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treatment_plan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treatment_plan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recommendations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recommendations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private_notes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private_notes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borrador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void_reason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void_reason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finalized_by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finalized_by_id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finalized_at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finalized_at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medical_records_vitalsigns (VitalSigns)</w:t>
      </w:r>
    </w:p>
    <w:p>
      <w:r>
        <w:rPr>
          <w:color w:val="667085"/>
          <w:sz w:val="18"/>
        </w:rPr>
        <w:t>Modulo: medical_records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patient_visit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patient_visit_id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admissions.PatientVisit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temperature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temperature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blood_pressure_systolic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blood_pressure_systolic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PositiveSmallIntegerField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blood_pressure_diastolic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blood_pressure_diastolic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PositiveSmallIntegerField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heart_rate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heart_rate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PositiveSmallIntegerField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respiratory_rate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respiratory_rate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PositiveSmallIntegerField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oxygen_saturation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oxygen_saturation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PositiveSmallIntegerField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weight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weight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height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height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bmi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bmi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glucose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glucose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PositiveSmallIntegerField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pain_scale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pain_scale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PositiveSmallIntegerField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registrado_por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registrado_por_id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recorded_at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recorded_at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now at 0x000001BBA0170460&gt;</w:t>
            </w:r>
          </w:p>
        </w:tc>
      </w:tr>
    </w:tbl>
    <w:p>
      <w:pPr>
        <w:pStyle w:val="Heading2"/>
      </w:pPr>
      <w:r>
        <w:t>medical_records_clinicalsupplyusage (ClinicalSupplyUsage)</w:t>
      </w:r>
    </w:p>
    <w:p>
      <w:r>
        <w:rPr>
          <w:color w:val="667085"/>
          <w:sz w:val="18"/>
        </w:rPr>
        <w:t>Modulo: medical_records | Registros actuales: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appointments.Appointment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nurse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nurse_id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inventory_lot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inventory_lot_id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inventory.InventoryLot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unit_price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unit_price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total_price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total_price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usage_type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usage_type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other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billable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billable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billing.Invoice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invoice_item_id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billing.InvoiceItem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inventory_movement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inventory_movement_id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inventory.InventoryMovement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applied_by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applied_by_id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applied_at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applied_at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now at 0x000001BBA0170460&gt;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applied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notifications</w:t>
      </w:r>
    </w:p>
    <w:p>
      <w:pPr>
        <w:keepNext/>
      </w:pPr>
      <w:r>
        <w:t>Notificaciones y preferencias.</w:t>
      </w:r>
    </w:p>
    <w:p>
      <w:pPr>
        <w:pStyle w:val="Heading2"/>
      </w:pPr>
      <w:r>
        <w:t>notifications_notification (Notification)</w:t>
      </w:r>
    </w:p>
    <w:p>
      <w:r>
        <w:rPr>
          <w:color w:val="667085"/>
          <w:sz w:val="18"/>
        </w:rPr>
        <w:t>Modulo: notifications | Registros actuales: 63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recipient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recipient_id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message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message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notification_type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notification_type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info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module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module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system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priority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priority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normal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unread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related_model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related_model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related_object_id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related_object_id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action_url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action_url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sent_at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sent_at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metadata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metadata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JSONField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&lt;class 'dict'&gt;</w:t>
            </w:r>
          </w:p>
        </w:tc>
      </w:tr>
    </w:tbl>
    <w:p>
      <w:pPr>
        <w:pStyle w:val="Heading2"/>
      </w:pPr>
      <w:r>
        <w:t>notifications_notificationpreference (NotificationPreference)</w:t>
      </w:r>
    </w:p>
    <w:p>
      <w:r>
        <w:rPr>
          <w:color w:val="667085"/>
          <w:sz w:val="18"/>
        </w:rPr>
        <w:t>Modulo: notifications | Registros actuales: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receive_appointment_reminders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receive_appointment_reminders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receive_billing_alerts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receive_billing_alerts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receive_inventory_alerts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receive_inventory_alerts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receive_purchase_alerts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receive_purchase_alerts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receive_audit_alerts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receive_audit_alerts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receive_system_notifications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receive_system_notifications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email_enabled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email_enabled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sms_enabled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sms_enabled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whatsapp_enabled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whatsapp_enabled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push_enabled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push_enabled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</w:tbl>
    <w:p>
      <w:pPr>
        <w:pStyle w:val="Heading1"/>
      </w:pPr>
      <w:r>
        <w:t>patients</w:t>
      </w:r>
    </w:p>
    <w:p>
      <w:pPr>
        <w:keepNext/>
      </w:pPr>
      <w:r>
        <w:t>Pacientes y enlace opcional a usuario portal.</w:t>
      </w:r>
    </w:p>
    <w:p>
      <w:pPr>
        <w:pStyle w:val="Heading2"/>
      </w:pPr>
      <w:r>
        <w:t>patients_patient (Patient)</w:t>
      </w:r>
    </w:p>
    <w:p>
      <w:r>
        <w:rPr>
          <w:color w:val="667085"/>
          <w:sz w:val="18"/>
        </w:rPr>
        <w:t>Modulo: patients | Registros actuales: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codigo_paciente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codigo_paciente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apellidos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apellidos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nombre_completo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nombre_completo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identidad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identidad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fecha_nacimiento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fecha_nacimiento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no_especificado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tipo_sangre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tipo_sangre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desconocido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telefono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telefono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correo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correo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direccion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direccion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ciudad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ciudad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departamento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departamento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pais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pais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Honduras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contacto_emergencia_nombre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contacto_emergencia_nombre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CharField(160)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contacto_emergencia_telefono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contacto_emergencia_telefono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contacto_emergencia_parentesco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contacto_emergencia_parentesco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alergias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alergias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enfermedades_cronicas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enfermedades_cronicas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observaciones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observaciones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prescriptions</w:t>
      </w:r>
    </w:p>
    <w:p>
      <w:pPr>
        <w:keepNext/>
      </w:pPr>
      <w:r>
        <w:t>Diagnosticos, recetas y ordenes medicas.</w:t>
      </w:r>
    </w:p>
    <w:p>
      <w:pPr>
        <w:pStyle w:val="Heading2"/>
      </w:pPr>
      <w:r>
        <w:t>prescriptions_diagnosis (Diagnosis)</w:t>
      </w:r>
    </w:p>
    <w:p>
      <w:r>
        <w:rPr>
          <w:color w:val="667085"/>
          <w:sz w:val="18"/>
        </w:rPr>
        <w:t>Modulo: prescriptions | Registros actuales: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diagnosis_type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diagnosis_type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presuntivo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is_primary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is_primary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prescriptions_prescription (Prescription)</w:t>
      </w:r>
    </w:p>
    <w:p>
      <w:r>
        <w:rPr>
          <w:color w:val="667085"/>
          <w:sz w:val="18"/>
        </w:rPr>
        <w:t>Modulo: prescriptions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issue_date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issue_date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general_instructions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general_instructions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borrador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void_reason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void_reason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prescriptions_prescriptionitem (PrescriptionItem)</w:t>
      </w:r>
    </w:p>
    <w:p>
      <w:r>
        <w:rPr>
          <w:color w:val="667085"/>
          <w:sz w:val="18"/>
        </w:rPr>
        <w:t>Modulo: prescriptions | Registros actuales: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prescriptions.Prescription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medication_name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medication_name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presentation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presentation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dosage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dosage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frequency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frequency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duration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duration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route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oral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instructions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instructions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prescriptions_medicalorder (MedicalOrder)</w:t>
      </w:r>
    </w:p>
    <w:p>
      <w:r>
        <w:rPr>
          <w:color w:val="667085"/>
          <w:sz w:val="18"/>
        </w:rPr>
        <w:t>Modulo: prescriptions | Registros actuales: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patients.Patient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doctors.DoctorProfile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consultation_id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medical_records.ClinicalConsultation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order_type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order_type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laboratorio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title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instructions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instructions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priority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priority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normal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pendiente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activo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purchases</w:t>
      </w:r>
    </w:p>
    <w:p>
      <w:pPr>
        <w:keepNext/>
      </w:pPr>
      <w:r>
        <w:t>Proveedores, ordenes de compra y recepciones.</w:t>
      </w:r>
    </w:p>
    <w:p>
      <w:pPr>
        <w:pStyle w:val="Heading2"/>
      </w:pPr>
      <w:r>
        <w:t>purchases_supplier (Supplier)</w:t>
      </w:r>
    </w:p>
    <w:p>
      <w:r>
        <w:rPr>
          <w:color w:val="667085"/>
          <w:sz w:val="18"/>
        </w:rPr>
        <w:t>Modulo: purchases | Registros actuales: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rtn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rtn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contact_name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contact_name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CharField(160)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phone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phone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CharField(40)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address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address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city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city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CharField(100)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country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country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CharField(100)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formularios; Default: Honduras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purchases_purchaseorder (PurchaseOrder)</w:t>
      </w:r>
    </w:p>
    <w:p>
      <w:r>
        <w:rPr>
          <w:color w:val="667085"/>
          <w:sz w:val="18"/>
        </w:rPr>
        <w:t>Modulo: purchases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supplier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supplier_id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purchases.Supplier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order_date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expected_date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expected_date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pendiente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subtotal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subtotal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total_amount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total_amount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approved_by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approved_by_id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approved_at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approved_at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cancellation_reason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purchases_purchaseorderitem (PurchaseOrderItem)</w:t>
      </w:r>
    </w:p>
    <w:p>
      <w:r>
        <w:rPr>
          <w:color w:val="667085"/>
          <w:sz w:val="18"/>
        </w:rPr>
        <w:t>Modulo: purchases | Registros actuales: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purchases.PurchaseOrder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quantity_ordered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quantity_ordered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quantity_received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quantity_received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discount_amount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tax_rate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tax_rate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tax_amount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line_total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line_total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purchases_purchasereceipt (PurchaseReceipt)</w:t>
      </w:r>
    </w:p>
    <w:p>
      <w:r>
        <w:rPr>
          <w:color w:val="667085"/>
          <w:sz w:val="18"/>
        </w:rPr>
        <w:t>Modulo: purchases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purchases.PurchaseOrder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receipt_number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receipt_number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CharField(30)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receipt_date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receipt_date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received_by_id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purchases_purchasereceiptitem (PurchaseReceiptItem)</w:t>
      </w:r>
    </w:p>
    <w:p>
      <w:r>
        <w:rPr>
          <w:color w:val="667085"/>
          <w:sz w:val="18"/>
        </w:rPr>
        <w:t>Modulo: purchases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receipt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receipt_id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purchases.PurchaseReceipt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purchase_order_item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purchase_order_item_id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purchases.PurchaseOrderItem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item_id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inventory.InventoryItem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inventory.InventoryLot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quantity_received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quantity_received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unit_cost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lot_number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expiration_date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expiration_date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inventory_movement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inventory_movement_id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inventory.InventoryMovement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1"/>
      </w:pPr>
      <w:r>
        <w:t>security</w:t>
      </w:r>
    </w:p>
    <w:p>
      <w:pPr>
        <w:keepNext/>
      </w:pPr>
      <w:r>
        <w:t>Reset de password, verificacion email, sesiones, bloqueos y politicas.</w:t>
      </w:r>
    </w:p>
    <w:p>
      <w:pPr>
        <w:pStyle w:val="Heading2"/>
      </w:pPr>
      <w:r>
        <w:t>security_passwordresettoken (PasswordResetToken)</w:t>
      </w:r>
    </w:p>
    <w:p>
      <w:r>
        <w:rPr>
          <w:color w:val="667085"/>
          <w:sz w:val="18"/>
        </w:rPr>
        <w:t>Modulo: security | Registros actuales: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token_hash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token_hash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CharField(128)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GenericIPAddressField(39)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</w:tbl>
    <w:p>
      <w:pPr>
        <w:pStyle w:val="Heading2"/>
      </w:pPr>
      <w:r>
        <w:t>security_emailverificationtoken (EmailVerificationToken)</w:t>
      </w:r>
    </w:p>
    <w:p>
      <w:r>
        <w:rPr>
          <w:color w:val="667085"/>
          <w:sz w:val="18"/>
        </w:rPr>
        <w:t>Modulo: security | Registros actuales: 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token_hash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token_hash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CharField(128)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</w:tbl>
    <w:p>
      <w:pPr>
        <w:pStyle w:val="Heading2"/>
      </w:pPr>
      <w:r>
        <w:t>security_loginattempt (LoginAttempt)</w:t>
      </w:r>
    </w:p>
    <w:p>
      <w:r>
        <w:rPr>
          <w:color w:val="667085"/>
          <w:sz w:val="18"/>
        </w:rPr>
        <w:t>Modulo: security | Registros actuales: 47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success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success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failure_reason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failure_reason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GenericIPAddressField(39)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</w:tbl>
    <w:p>
      <w:pPr>
        <w:pStyle w:val="Heading2"/>
      </w:pPr>
      <w:r>
        <w:t>security_accountlock (AccountLock)</w:t>
      </w:r>
    </w:p>
    <w:p>
      <w:r>
        <w:rPr>
          <w:color w:val="667085"/>
          <w:sz w:val="18"/>
        </w:rPr>
        <w:t>Modulo: security | Registros actuales: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locked_until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locked_until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CharField(250)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failed_attempts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failed_attempts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unlocked_at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unlocked_at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unlocked_by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unlocked_by_id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</w:tbl>
    <w:p>
      <w:pPr>
        <w:pStyle w:val="Heading2"/>
      </w:pPr>
      <w:r>
        <w:t>security_usersession (UserSession)</w:t>
      </w:r>
    </w:p>
    <w:p>
      <w:r>
        <w:rPr>
          <w:color w:val="667085"/>
          <w:sz w:val="18"/>
        </w:rPr>
        <w:t>Modulo: security | Registros actuales: 29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session_key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session_key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CharField(64)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refresh_token_hash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refresh_token_hash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CharField(128)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ip_address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GenericIPAddressField(39)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user_agent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device_name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device_name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CharField(180)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last_activity_at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last_activity_at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expires_at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revoked_at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revoked_at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revoked_by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revoked_by_id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accounts.User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</w:tbl>
    <w:p>
      <w:pPr>
        <w:pStyle w:val="Heading2"/>
      </w:pPr>
      <w:r>
        <w:t>security_securitysetting (SecuritySetting)</w:t>
      </w:r>
    </w:p>
    <w:p>
      <w:r>
        <w:rPr>
          <w:color w:val="667085"/>
          <w:sz w:val="18"/>
        </w:rPr>
        <w:t>Modulo: security | Registros actuales: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password_min_length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password_min_length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8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password_require_uppercase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password_require_uppercase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password_require_lowercase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password_require_lowercase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password_require_number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password_require_number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password_require_symbol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password_require_symbol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max_failed_login_attempts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max_failed_login_attempts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lockout_minutes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lockout_minutes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15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password_reset_token_minutes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password_reset_token_minutes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email_verification_token_minutes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email_verification_token_minutes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60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session_lifetime_minutes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session_lifetime_minutes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1440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require_email_verification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require_email_verification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updated_at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updated_at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</w:tbl>
    <w:p>
      <w:pPr>
        <w:pStyle w:val="Heading1"/>
      </w:pPr>
      <w:r>
        <w:t>subscriptions</w:t>
      </w:r>
    </w:p>
    <w:p>
      <w:pPr>
        <w:keepNext/>
      </w:pPr>
      <w:r>
        <w:t>Planes y suscripciones por clinica.</w:t>
      </w:r>
    </w:p>
    <w:p>
      <w:pPr>
        <w:pStyle w:val="Heading2"/>
      </w:pPr>
      <w:r>
        <w:t>subscriptions_subscriptionplan (SubscriptionPlan)</w:t>
      </w:r>
    </w:p>
    <w:p>
      <w:r>
        <w:rPr>
          <w:color w:val="667085"/>
          <w:sz w:val="18"/>
        </w:rPr>
        <w:t>Modulo: subscriptions | Registros actuales: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name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CharField(120)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code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SlugField(60)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description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price_monthly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price_monthly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price_yearly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price_yearly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DecimalField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max_users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max_users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max_doctors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max_doctors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2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max_patients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max_patients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300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max_appointments_per_month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max_appointments_per_month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200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max_storage_mb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max_storage_mb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PositiveIntegerField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1000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allow_billing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allow_billing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allow_inventory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allow_inventory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allow_purchases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allow_purchases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allow_reports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allow_reports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allow_audit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allow_audit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allow_notifications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allow_notifications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allow_patient_portal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allow_patient_portal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allow_mobile_api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allow_mobile_api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allow_multi_branch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allow_multi_branch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False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support_level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support_level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basic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p>
      <w:pPr>
        <w:pStyle w:val="Heading2"/>
      </w:pPr>
      <w:r>
        <w:t>subscriptions_clinicsubscription (ClinicSubscription)</w:t>
      </w:r>
    </w:p>
    <w:p>
      <w:r>
        <w:rPr>
          <w:color w:val="667085"/>
          <w:sz w:val="18"/>
        </w:rPr>
        <w:t>Modulo: subscriptions | Registros actuales: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Campo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Columna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Tipo</w:t>
            </w:r>
          </w:p>
        </w:tc>
        <w:tc>
          <w:tcPr>
            <w:tcW w:type="dxa" w:w="7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Req.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Unico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Relacion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Descripcion / reglas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BigAutoField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Llave primaria; Valor unico; 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creado_en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actualizado_en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clinics.Clinic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muchos-a-uno; Relacion uno-a-uno; Valor unico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plan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plan_id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FK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subscriptions.SubscriptionPlan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Relacion muchos-a-uno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status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trial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billing_cycle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billing_cycle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CharField(20)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trial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start_date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start_date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&lt;function localdate at 0x000001BBA01703B0&gt;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end_date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end_date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trial_end_date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trial_end_date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next_payment_date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next_payment_date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cancelled_at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DateTimeField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suspension_reason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suspension_reason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notes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TextField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Permite vacio en formularios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BooleanField</w:t>
            </w:r>
          </w:p>
        </w:tc>
        <w:tc>
          <w:tcPr>
            <w:tcW w:type="dxa" w:w="792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Si</w:t>
            </w:r>
          </w:p>
        </w:tc>
        <w:tc>
          <w:tcPr>
            <w:tcW w:type="dxa" w:w="936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No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Default: True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MediCore - Diccionario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